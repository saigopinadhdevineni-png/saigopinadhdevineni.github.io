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5456" w14:textId="77777777" w:rsidR="00C92CFA" w:rsidRDefault="00000000">
      <w:r>
        <w:t xml:space="preserve">Sai </w:t>
      </w:r>
      <w:proofErr w:type="spellStart"/>
      <w:r>
        <w:t>Gopinadh</w:t>
      </w:r>
      <w:proofErr w:type="spellEnd"/>
      <w:r>
        <w:t xml:space="preserve"> Devineni</w:t>
      </w:r>
    </w:p>
    <w:p w14:paraId="10F94B6D" w14:textId="77777777" w:rsidR="00C92CFA" w:rsidRDefault="00000000">
      <w:r>
        <w:t>United States</w:t>
      </w:r>
    </w:p>
    <w:p w14:paraId="46CF4274" w14:textId="77777777" w:rsidR="00C92CFA" w:rsidRDefault="00000000">
      <w:r>
        <w:t>Email: saigopinadhdevineni@gmail.com | Phone: +1 774-606-4800</w:t>
      </w:r>
    </w:p>
    <w:p w14:paraId="18353C47" w14:textId="77777777" w:rsidR="00C92CFA" w:rsidRDefault="00000000">
      <w:r>
        <w:t>Portfolio: saigopinadhdevineni.com | GitHub: github.com/saigopinadhdevineni</w:t>
      </w:r>
    </w:p>
    <w:p w14:paraId="4D5624FE" w14:textId="77777777" w:rsidR="00C92CFA" w:rsidRDefault="00C92CFA"/>
    <w:p w14:paraId="7CD5FCC3" w14:textId="77777777" w:rsidR="00C92CFA" w:rsidRDefault="00000000">
      <w:r>
        <w:t>PROFESSIONAL SUMMARY</w:t>
      </w:r>
    </w:p>
    <w:p w14:paraId="384EB289" w14:textId="77777777" w:rsidR="00C92CFA" w:rsidRDefault="00000000">
      <w:r>
        <w:t>Results-driven IT professional with experience across Business Analysis, Data Analytics, Java/Web Development, and Technical Support. Strong background in handling high-volume operations, data-driven decision-making, and building scalable applications. Seeking roles in Business Analyst, Data Analyst, Java Developer, or Product/Technical Support.</w:t>
      </w:r>
    </w:p>
    <w:p w14:paraId="3E24089D" w14:textId="77777777" w:rsidR="00C92CFA" w:rsidRDefault="00C92CFA"/>
    <w:p w14:paraId="076B3685" w14:textId="77777777" w:rsidR="00C92CFA" w:rsidRDefault="00000000">
      <w:r>
        <w:t>TECHNICAL SKILLS</w:t>
      </w:r>
    </w:p>
    <w:p w14:paraId="37174ABC" w14:textId="77777777" w:rsidR="00C92CFA" w:rsidRDefault="00000000">
      <w:r>
        <w:t>Programming: Java, Python, JavaScript, SQL</w:t>
      </w:r>
    </w:p>
    <w:p w14:paraId="139ACD8A" w14:textId="77777777" w:rsidR="00C92CFA" w:rsidRDefault="00000000">
      <w:r>
        <w:t>Web: HTML5, CSS3, React.js</w:t>
      </w:r>
    </w:p>
    <w:p w14:paraId="34CBE64C" w14:textId="77777777" w:rsidR="00C92CFA" w:rsidRDefault="00000000">
      <w:r>
        <w:t>Data &amp; Analytics: Power BI, Excel, Data Cleaning, Data Visualization</w:t>
      </w:r>
    </w:p>
    <w:p w14:paraId="0D4ED02C" w14:textId="77777777" w:rsidR="00C92CFA" w:rsidRDefault="00000000">
      <w:r>
        <w:t>Databases: MySQL, PostgreSQL</w:t>
      </w:r>
    </w:p>
    <w:p w14:paraId="2394E44E" w14:textId="77777777" w:rsidR="00C92CFA" w:rsidRDefault="00000000">
      <w:r>
        <w:t>Tools: Git, GitHub, VS Code, IntelliJ IDEA</w:t>
      </w:r>
    </w:p>
    <w:p w14:paraId="22074048" w14:textId="77777777" w:rsidR="00C92CFA" w:rsidRDefault="00C92CFA"/>
    <w:p w14:paraId="0B39C9A0" w14:textId="77777777" w:rsidR="00C92CFA" w:rsidRDefault="00000000">
      <w:r>
        <w:t>PROFESSIONAL EXPERIENCE</w:t>
      </w:r>
    </w:p>
    <w:p w14:paraId="42F8ACD5" w14:textId="77777777" w:rsidR="00C92CFA" w:rsidRDefault="00C92CFA"/>
    <w:p w14:paraId="590B3993" w14:textId="77777777" w:rsidR="00C92CFA" w:rsidRDefault="00000000">
      <w:r>
        <w:t>Business Analyst – Amazon (Aug 2022 – Jul 2023)</w:t>
      </w:r>
    </w:p>
    <w:p w14:paraId="1EACA036" w14:textId="77777777" w:rsidR="00C92CFA" w:rsidRDefault="00000000">
      <w:r>
        <w:t>- Handled 50–70+ seller cases daily with 95%+ quality score.</w:t>
      </w:r>
    </w:p>
    <w:p w14:paraId="5F8AE8FE" w14:textId="77777777" w:rsidR="00C92CFA" w:rsidRDefault="00000000">
      <w:r>
        <w:t>- Resolved listing, order, payment, and policy issues.</w:t>
      </w:r>
    </w:p>
    <w:p w14:paraId="6F194D02" w14:textId="77777777" w:rsidR="00C92CFA" w:rsidRDefault="00000000">
      <w:r>
        <w:t>- Improved compliance by 10–15% through seller education.</w:t>
      </w:r>
    </w:p>
    <w:p w14:paraId="38AC45C8" w14:textId="77777777" w:rsidR="00C92CFA" w:rsidRDefault="00000000">
      <w:r>
        <w:t>- Reduced case handling time by 20% using data analysis.</w:t>
      </w:r>
    </w:p>
    <w:p w14:paraId="43FDCD77" w14:textId="77777777" w:rsidR="00C92CFA" w:rsidRDefault="00C92CFA"/>
    <w:p w14:paraId="7AC036D4" w14:textId="77777777" w:rsidR="00C92CFA" w:rsidRDefault="00000000">
      <w:r>
        <w:t>Datacenter Technician – Deccan Info Systems (Oct 2020 – May 2022)</w:t>
      </w:r>
    </w:p>
    <w:p w14:paraId="3B0452BC" w14:textId="77777777" w:rsidR="00C92CFA" w:rsidRDefault="00000000">
      <w:r>
        <w:lastRenderedPageBreak/>
        <w:t>- Supported secure cloud deployments using Terraform and Python.</w:t>
      </w:r>
    </w:p>
    <w:p w14:paraId="2FE6C98B" w14:textId="77777777" w:rsidR="00C92CFA" w:rsidRDefault="00000000">
      <w:r>
        <w:t>- Integrated CI/CD security pipelines.</w:t>
      </w:r>
    </w:p>
    <w:p w14:paraId="43CEABC4" w14:textId="77777777" w:rsidR="00C92CFA" w:rsidRDefault="00000000">
      <w:r>
        <w:t>- Enhanced endpoint security for 20,000+ assets.</w:t>
      </w:r>
    </w:p>
    <w:p w14:paraId="6AA068F9" w14:textId="77777777" w:rsidR="00C92CFA" w:rsidRDefault="00C92CFA"/>
    <w:p w14:paraId="26E81271" w14:textId="77777777" w:rsidR="00C92CFA" w:rsidRDefault="00000000">
      <w:r>
        <w:t>Data Analyst – AmpleLogic (Mar 2020 – Sep 2020)</w:t>
      </w:r>
    </w:p>
    <w:p w14:paraId="301847CD" w14:textId="77777777" w:rsidR="00C92CFA" w:rsidRDefault="00000000">
      <w:r>
        <w:t>- Cleaned and analyzed data using SQL and Power BI.</w:t>
      </w:r>
    </w:p>
    <w:p w14:paraId="2E8759A4" w14:textId="77777777" w:rsidR="00C92CFA" w:rsidRDefault="00000000">
      <w:r>
        <w:t>- Created dashboards and reports for business insights.</w:t>
      </w:r>
    </w:p>
    <w:p w14:paraId="1986BE13" w14:textId="77777777" w:rsidR="00C92CFA" w:rsidRDefault="00C92CFA"/>
    <w:p w14:paraId="61369C0B" w14:textId="77777777" w:rsidR="00C92CFA" w:rsidRDefault="00000000">
      <w:r>
        <w:t>IT Consultant – AKT Software Solutions (Sep 2019 – Feb 2020)</w:t>
      </w:r>
    </w:p>
    <w:p w14:paraId="070D343B" w14:textId="77777777" w:rsidR="00C92CFA" w:rsidRDefault="00000000">
      <w:r>
        <w:t>- Conducted technical screenings for IT roles.</w:t>
      </w:r>
    </w:p>
    <w:p w14:paraId="209973EF" w14:textId="77777777" w:rsidR="00C92CFA" w:rsidRDefault="00C92CFA"/>
    <w:p w14:paraId="3A0149A7" w14:textId="77777777" w:rsidR="00C92CFA" w:rsidRDefault="00000000">
      <w:r>
        <w:t>IT Consultant – Sisira Consulting Services (Jan 2019 – Aug 2019)</w:t>
      </w:r>
    </w:p>
    <w:p w14:paraId="5E735D7D" w14:textId="77777777" w:rsidR="00C92CFA" w:rsidRDefault="00000000">
      <w:r>
        <w:t>- Led IT strategy and solution design initiatives.</w:t>
      </w:r>
    </w:p>
    <w:p w14:paraId="0AD66BBD" w14:textId="77777777" w:rsidR="00C92CFA" w:rsidRDefault="00C92CFA"/>
    <w:p w14:paraId="5EEFF7A4" w14:textId="77777777" w:rsidR="00C92CFA" w:rsidRDefault="00000000">
      <w:r>
        <w:t>EDUCATION</w:t>
      </w:r>
    </w:p>
    <w:p w14:paraId="36FC4172" w14:textId="77777777" w:rsidR="00C92CFA" w:rsidRDefault="00000000">
      <w:r>
        <w:t>Master of Science – Data Science and Analytics, New England College</w:t>
      </w:r>
    </w:p>
    <w:p w14:paraId="0667775A" w14:textId="77777777" w:rsidR="00C92CFA" w:rsidRDefault="00000000">
      <w:r>
        <w:t>Bachelor of Technology – Mechanical Engineering, JNTU Hyderabad</w:t>
      </w:r>
    </w:p>
    <w:p w14:paraId="4A5A6F5E" w14:textId="77777777" w:rsidR="00C92CFA" w:rsidRDefault="00C92CFA"/>
    <w:sectPr w:rsidR="00C92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88045">
    <w:abstractNumId w:val="8"/>
  </w:num>
  <w:num w:numId="2" w16cid:durableId="274992670">
    <w:abstractNumId w:val="6"/>
  </w:num>
  <w:num w:numId="3" w16cid:durableId="1550528541">
    <w:abstractNumId w:val="5"/>
  </w:num>
  <w:num w:numId="4" w16cid:durableId="2103606953">
    <w:abstractNumId w:val="4"/>
  </w:num>
  <w:num w:numId="5" w16cid:durableId="1139034773">
    <w:abstractNumId w:val="7"/>
  </w:num>
  <w:num w:numId="6" w16cid:durableId="1507279748">
    <w:abstractNumId w:val="3"/>
  </w:num>
  <w:num w:numId="7" w16cid:durableId="762381859">
    <w:abstractNumId w:val="2"/>
  </w:num>
  <w:num w:numId="8" w16cid:durableId="821119617">
    <w:abstractNumId w:val="1"/>
  </w:num>
  <w:num w:numId="9" w16cid:durableId="120802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E66"/>
    <w:rsid w:val="0029639D"/>
    <w:rsid w:val="00326F90"/>
    <w:rsid w:val="00913F45"/>
    <w:rsid w:val="00AA1D8D"/>
    <w:rsid w:val="00B47730"/>
    <w:rsid w:val="00C56535"/>
    <w:rsid w:val="00C92C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39E49"/>
  <w14:defaultImageDpi w14:val="300"/>
  <w15:docId w15:val="{3B1CC81B-68C9-44F6-8349-F4F44B5D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MANOHARI MANOJ GOPI</cp:lastModifiedBy>
  <cp:revision>2</cp:revision>
  <dcterms:created xsi:type="dcterms:W3CDTF">2025-12-21T15:50:00Z</dcterms:created>
  <dcterms:modified xsi:type="dcterms:W3CDTF">2025-12-21T15:50:00Z</dcterms:modified>
  <cp:category/>
</cp:coreProperties>
</file>